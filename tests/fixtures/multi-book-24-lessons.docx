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مطالعات اجتماعی</w:t>
      </w:r>
    </w:p>
    <w:p>
      <w:pPr>
        <w:pStyle w:val="Heading2"/>
      </w:pPr>
      <w:r>
        <w:t>درس 1: عنوان نمونه 1</w:t>
      </w:r>
    </w:p>
    <w:p>
      <w:r>
        <w:t>س: سؤال 1 از درس 1؟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1؟ [سخت]</w:t>
      </w:r>
    </w:p>
    <w:p>
      <w:r>
        <w:t>پ: پاسخ 2</w:t>
      </w:r>
    </w:p>
    <w:p>
      <w:r>
        <w:t>س: سؤال 3 از درس 1؟</w:t>
      </w:r>
    </w:p>
    <w:p>
      <w:r>
        <w:t>پ: پاسخ 3</w:t>
      </w:r>
    </w:p>
    <w:p>
      <w:pPr>
        <w:pStyle w:val="Heading2"/>
      </w:pPr>
      <w:r>
        <w:t>درس 2: عنوان نمونه 2</w:t>
      </w:r>
    </w:p>
    <w:p>
      <w:r>
        <w:t>س: سؤال 1 از درس 2؟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2؟ [سخت]</w:t>
      </w:r>
    </w:p>
    <w:p>
      <w:r>
        <w:t>پ: پاسخ 2</w:t>
      </w:r>
    </w:p>
    <w:p>
      <w:r>
        <w:t>س: سؤال 3 از درس 2؟</w:t>
      </w:r>
    </w:p>
    <w:p>
      <w:r>
        <w:t>پ: پاسخ 3</w:t>
      </w:r>
    </w:p>
    <w:p>
      <w:r>
        <w:t>س: سؤال 4 از درس 2؟</w:t>
      </w:r>
    </w:p>
    <w:p>
      <w:r>
        <w:t>پ: پاسخ 4</w:t>
      </w:r>
    </w:p>
    <w:p>
      <w:r>
        <w:t>س: سؤال 5 از درس 2؟</w:t>
      </w:r>
    </w:p>
    <w:p>
      <w:r>
        <w:t>پ: پاسخ 5</w:t>
      </w:r>
    </w:p>
    <w:p>
      <w:r>
        <w:t>س: سؤال 6 از درس 2؟</w:t>
      </w:r>
    </w:p>
    <w:p>
      <w:r>
        <w:t>پ: پاسخ 6</w:t>
      </w:r>
    </w:p>
    <w:p>
      <w:pPr>
        <w:pStyle w:val="Heading2"/>
      </w:pPr>
      <w:r>
        <w:t>درس 3: عنوان نمونه 3</w:t>
      </w:r>
    </w:p>
    <w:p>
      <w:r>
        <w:t>س: سؤال 1 از درس 3؟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3؟ [سخت]</w:t>
      </w:r>
    </w:p>
    <w:p>
      <w:r>
        <w:t>پ: پاسخ 2</w:t>
      </w:r>
    </w:p>
    <w:p>
      <w:r>
        <w:t>س: سؤال 3 از درس 3؟</w:t>
      </w:r>
    </w:p>
    <w:p>
      <w:r>
        <w:t>پ: پاسخ 3</w:t>
      </w:r>
    </w:p>
    <w:p>
      <w:r>
        <w:t>س: سؤال 4 از درس 3؟</w:t>
      </w:r>
    </w:p>
    <w:p>
      <w:r>
        <w:t>پ: پاسخ 4</w:t>
      </w:r>
    </w:p>
    <w:p>
      <w:r>
        <w:t>س: سؤال 5 از درس 3؟</w:t>
      </w:r>
    </w:p>
    <w:p>
      <w:r>
        <w:t>پ: پاسخ 5</w:t>
      </w:r>
    </w:p>
    <w:p>
      <w:r>
        <w:t>س: سؤال 6 از درس 3؟</w:t>
      </w:r>
    </w:p>
    <w:p>
      <w:r>
        <w:t>پ: پاسخ 6</w:t>
      </w:r>
    </w:p>
    <w:p>
      <w:pPr>
        <w:pStyle w:val="Heading2"/>
      </w:pPr>
      <w:r>
        <w:t>درس 4: عنوان نمونه 4</w:t>
      </w:r>
    </w:p>
    <w:p>
      <w:r>
        <w:t>س: سؤال 1 از درس 4؟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4؟ [سخت]</w:t>
      </w:r>
    </w:p>
    <w:p>
      <w:r>
        <w:t>پ: پاسخ 2</w:t>
      </w:r>
    </w:p>
    <w:p>
      <w:r>
        <w:t>س: سؤال 3 از درس 4؟</w:t>
      </w:r>
    </w:p>
    <w:p>
      <w:r>
        <w:t>پ: پاسخ 3</w:t>
      </w:r>
    </w:p>
    <w:p>
      <w:pPr>
        <w:pStyle w:val="Heading2"/>
      </w:pPr>
      <w:r>
        <w:t>درس 5: عنوان نمونه 5</w:t>
      </w:r>
    </w:p>
    <w:p>
      <w:r>
        <w:t>س: سؤال 1 از درس 5؟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5؟ [سخت]</w:t>
      </w:r>
    </w:p>
    <w:p>
      <w:r>
        <w:t>پ: پاسخ 2</w:t>
      </w:r>
    </w:p>
    <w:p>
      <w:r>
        <w:t>س: سؤال 3 از درس 5؟</w:t>
      </w:r>
    </w:p>
    <w:p>
      <w:r>
        <w:t>س: سؤال 4 از درس 5؟</w:t>
      </w:r>
    </w:p>
    <w:p>
      <w:r>
        <w:t>پ: پاسخ 4</w:t>
      </w:r>
    </w:p>
    <w:p>
      <w:pPr>
        <w:pStyle w:val="Heading2"/>
      </w:pPr>
      <w:r>
        <w:t>درس 6: عنوان نمونه 6</w:t>
      </w:r>
    </w:p>
    <w:p>
      <w:r>
        <w:t>س: سؤال 1 از درس 6؟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6؟ [سخت]</w:t>
      </w:r>
    </w:p>
    <w:p>
      <w:r>
        <w:t>پ: پاسخ 2</w:t>
      </w:r>
    </w:p>
    <w:p>
      <w:r>
        <w:t>س: سؤال 3 از درس 6؟</w:t>
      </w:r>
    </w:p>
    <w:p>
      <w:r>
        <w:t>پ: پاسخ 3</w:t>
      </w:r>
    </w:p>
    <w:p>
      <w:r>
        <w:t>س: سؤال 4 از درس 6؟</w:t>
      </w:r>
    </w:p>
    <w:p>
      <w:r>
        <w:t>پ: پاسخ 4</w:t>
      </w:r>
    </w:p>
    <w:p>
      <w:r>
        <w:t>س: سؤال 5 از درس 6؟</w:t>
      </w:r>
    </w:p>
    <w:p>
      <w:r>
        <w:t>پ: پاسخ 5</w:t>
      </w:r>
    </w:p>
    <w:p>
      <w:r>
        <w:t>س: سؤال 6 از درس 6؟</w:t>
      </w:r>
    </w:p>
    <w:p>
      <w:r>
        <w:t>پ: پاسخ 6</w:t>
      </w:r>
    </w:p>
    <w:p>
      <w:pPr>
        <w:pStyle w:val="Heading2"/>
      </w:pPr>
      <w:r>
        <w:t>درس 7: عنوان نمونه 7</w:t>
      </w:r>
    </w:p>
    <w:p>
      <w:r>
        <w:t>س: سؤال 1 از درس 7؟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7؟ [سخت]</w:t>
      </w:r>
    </w:p>
    <w:p>
      <w:r>
        <w:t>پ: پاسخ 2</w:t>
      </w:r>
    </w:p>
    <w:p>
      <w:r>
        <w:t>س: سؤال 3 از درس 7؟</w:t>
      </w:r>
    </w:p>
    <w:p>
      <w:r>
        <w:t>پ: پاسخ 3</w:t>
      </w:r>
    </w:p>
    <w:p>
      <w:r>
        <w:t>س: سؤال 4 از درس 7؟</w:t>
      </w:r>
    </w:p>
    <w:p>
      <w:r>
        <w:t>پ: پاسخ 4</w:t>
      </w:r>
    </w:p>
    <w:p>
      <w:r>
        <w:t>س: سؤال 5 از درس 7؟</w:t>
      </w:r>
    </w:p>
    <w:p>
      <w:r>
        <w:t>پ: پاسخ 5</w:t>
      </w:r>
    </w:p>
    <w:p>
      <w:pPr>
        <w:pStyle w:val="Heading2"/>
      </w:pPr>
      <w:r>
        <w:t>درس 8: عنوان نمونه 8</w:t>
      </w:r>
    </w:p>
    <w:p>
      <w:r>
        <w:t>س: سؤال 1 از درس 8؟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8؟ [سخت]</w:t>
      </w:r>
    </w:p>
    <w:p>
      <w:r>
        <w:t>پ: پاسخ 2</w:t>
      </w:r>
    </w:p>
    <w:p>
      <w:r>
        <w:t>س: سؤال 3 از درس 8؟</w:t>
      </w:r>
    </w:p>
    <w:p>
      <w:r>
        <w:t>پ: پاسخ 3</w:t>
      </w:r>
    </w:p>
    <w:p>
      <w:r>
        <w:t>س: سؤال 4 از درس 8؟</w:t>
      </w:r>
    </w:p>
    <w:p>
      <w:r>
        <w:t>پ: پاسخ 4</w:t>
      </w:r>
    </w:p>
    <w:p>
      <w:r>
        <w:t>س: سؤال 5 از درس 8؟</w:t>
      </w:r>
    </w:p>
    <w:p>
      <w:r>
        <w:t>پ: پاسخ 5</w:t>
      </w:r>
    </w:p>
    <w:p>
      <w:r>
        <w:t>س: سؤال 6 از درس 8؟</w:t>
      </w:r>
    </w:p>
    <w:p>
      <w:r>
        <w:t>پ: پاسخ 6</w:t>
      </w:r>
    </w:p>
    <w:p>
      <w:r>
        <w:t>س: سؤال 7 از درس 8؟</w:t>
      </w:r>
    </w:p>
    <w:p>
      <w:r>
        <w:t>پ: پاسخ 7</w:t>
      </w:r>
    </w:p>
    <w:p>
      <w:pPr>
        <w:pStyle w:val="Heading2"/>
      </w:pPr>
      <w:r>
        <w:t>درس 9: عنوان نمونه 9</w:t>
      </w:r>
    </w:p>
    <w:p>
      <w:r>
        <w:t>س: سؤال 1 از درس 9؟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9؟ [سخت]</w:t>
      </w:r>
    </w:p>
    <w:p>
      <w:r>
        <w:t>پ: پاسخ 2</w:t>
      </w:r>
    </w:p>
    <w:p>
      <w:r>
        <w:t>س: سؤال 3 از درس 9؟</w:t>
      </w:r>
    </w:p>
    <w:p>
      <w:r>
        <w:t>پ: پاسخ 3</w:t>
      </w:r>
    </w:p>
    <w:p>
      <w:r>
        <w:t>س: سؤال 4 از درس 9؟</w:t>
      </w:r>
    </w:p>
    <w:p>
      <w:r>
        <w:t>پ: پاسخ 4</w:t>
      </w:r>
    </w:p>
    <w:p>
      <w:r>
        <w:t>س: سؤال 5 از درس 9؟</w:t>
      </w:r>
    </w:p>
    <w:p>
      <w:r>
        <w:t>پ: پاسخ 5</w:t>
      </w:r>
    </w:p>
    <w:p>
      <w:r>
        <w:t>س: سؤال 6 از درس 9؟</w:t>
      </w:r>
    </w:p>
    <w:p>
      <w:r>
        <w:t>پ: پاسخ 6</w:t>
      </w:r>
    </w:p>
    <w:p>
      <w:pPr>
        <w:pStyle w:val="Heading2"/>
      </w:pPr>
      <w:r>
        <w:t>درس 10: عنوان نمونه 10</w:t>
      </w:r>
    </w:p>
    <w:p>
      <w:r>
        <w:t>س: سؤال 1 از درس 10؟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10؟ [سخت]</w:t>
      </w:r>
    </w:p>
    <w:p>
      <w:r>
        <w:t>پ: پاسخ 2</w:t>
      </w:r>
    </w:p>
    <w:p>
      <w:pPr>
        <w:pStyle w:val="Heading2"/>
      </w:pPr>
      <w:r>
        <w:t>درس 11: عنوان نمونه 11</w:t>
      </w:r>
    </w:p>
    <w:p>
      <w:r>
        <w:t>س: سؤال 1 از درس 11؟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11؟ [سخت]</w:t>
      </w:r>
    </w:p>
    <w:p>
      <w:r>
        <w:t>پ: پاسخ 2</w:t>
      </w:r>
    </w:p>
    <w:p>
      <w:r>
        <w:t>س: سؤال 3 از درس 11؟</w:t>
      </w:r>
    </w:p>
    <w:p>
      <w:r>
        <w:t>پ: پاسخ 3</w:t>
      </w:r>
    </w:p>
    <w:p>
      <w:r>
        <w:t>س: سؤال 4 از درس 11؟</w:t>
      </w:r>
    </w:p>
    <w:p>
      <w:r>
        <w:t>پ: پاسخ 4</w:t>
      </w:r>
    </w:p>
    <w:p>
      <w:r>
        <w:t>س: سؤال 5 از درس 11؟</w:t>
      </w:r>
    </w:p>
    <w:p>
      <w:r>
        <w:t>پ: پاسخ 5</w:t>
      </w:r>
    </w:p>
    <w:p>
      <w:r>
        <w:t>س: سؤال 6 از درس 11؟</w:t>
      </w:r>
    </w:p>
    <w:p>
      <w:r>
        <w:t>پ: پاسخ 6</w:t>
      </w:r>
    </w:p>
    <w:p>
      <w:pPr>
        <w:pStyle w:val="Heading2"/>
      </w:pPr>
      <w:r>
        <w:t>درس 12: عنوان نمونه 12</w:t>
      </w:r>
    </w:p>
    <w:p>
      <w:r>
        <w:t>س: سؤال 1 از درس 12؟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12؟ [سخت]</w:t>
      </w:r>
    </w:p>
    <w:p>
      <w:r>
        <w:t>پ: پاسخ 2</w:t>
      </w:r>
    </w:p>
    <w:p>
      <w:pPr>
        <w:pStyle w:val="Heading2"/>
      </w:pPr>
      <w:r>
        <w:t>درس 13: عنوان نمونه 13</w:t>
      </w:r>
    </w:p>
    <w:p>
      <w:r>
        <w:t>س: سؤال 1 از درس 13؟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13؟ [سخت]</w:t>
      </w:r>
    </w:p>
    <w:p>
      <w:r>
        <w:t>پ: پاسخ 2</w:t>
      </w:r>
    </w:p>
    <w:p>
      <w:r>
        <w:t>س: سؤال 3 از درس 13؟</w:t>
      </w:r>
    </w:p>
    <w:p>
      <w:r>
        <w:t>پ: پاسخ 3</w:t>
      </w:r>
    </w:p>
    <w:p>
      <w:r>
        <w:t>س: سؤال 4 از درس 13؟</w:t>
      </w:r>
    </w:p>
    <w:p>
      <w:r>
        <w:t>پ: پاسخ 4</w:t>
      </w:r>
    </w:p>
    <w:p>
      <w:r>
        <w:t>س: سؤال 5 از درس 13؟</w:t>
      </w:r>
    </w:p>
    <w:p>
      <w:r>
        <w:t>پ: پاسخ 5</w:t>
      </w:r>
    </w:p>
    <w:p>
      <w:r>
        <w:t>س: سؤال 6 از درس 13؟</w:t>
      </w:r>
    </w:p>
    <w:p>
      <w:r>
        <w:t>پ: پاسخ 6</w:t>
      </w:r>
    </w:p>
    <w:p>
      <w:r>
        <w:t>س: سؤال 7 از درس 13؟</w:t>
      </w:r>
    </w:p>
    <w:p>
      <w:r>
        <w:t>پ: پاسخ 7</w:t>
      </w:r>
    </w:p>
    <w:p>
      <w:r>
        <w:t>س: سؤال 8 از درس 13؟</w:t>
      </w:r>
    </w:p>
    <w:p>
      <w:r>
        <w:t>پ: پاسخ 8</w:t>
      </w:r>
    </w:p>
    <w:p>
      <w:pPr>
        <w:pStyle w:val="Heading2"/>
      </w:pPr>
      <w:r>
        <w:t>درس 14: عنوان نمونه 14</w:t>
      </w:r>
    </w:p>
    <w:p>
      <w:r>
        <w:t>س: سؤال 1 از درس 14؟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14؟ [سخت]</w:t>
      </w:r>
    </w:p>
    <w:p>
      <w:r>
        <w:t>پ: پاسخ 2</w:t>
      </w:r>
    </w:p>
    <w:p>
      <w:r>
        <w:t>س: سؤال 3 از درس 14؟</w:t>
      </w:r>
    </w:p>
    <w:p>
      <w:r>
        <w:t>پ: پاسخ 3</w:t>
      </w:r>
    </w:p>
    <w:p>
      <w:r>
        <w:t>س: سؤال 4 از درس 14؟</w:t>
      </w:r>
    </w:p>
    <w:p>
      <w:r>
        <w:t>پ: پاسخ 4</w:t>
      </w:r>
    </w:p>
    <w:p>
      <w:r>
        <w:t>س: سؤال 5 از درس 14؟</w:t>
      </w:r>
    </w:p>
    <w:p>
      <w:r>
        <w:t>پ: پاسخ 5</w:t>
      </w:r>
    </w:p>
    <w:p>
      <w:pPr>
        <w:pStyle w:val="Heading2"/>
      </w:pPr>
      <w:r>
        <w:t>درس 15: عنوان نمونه 15</w:t>
      </w:r>
    </w:p>
    <w:p>
      <w:r>
        <w:t>س: سؤال 1 از درس 15؟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15؟ [سخت]</w:t>
      </w:r>
    </w:p>
    <w:p>
      <w:r>
        <w:t>پ: پاسخ 2</w:t>
      </w:r>
    </w:p>
    <w:p>
      <w:r>
        <w:t>س: سؤال 3 از درس 15؟</w:t>
      </w:r>
    </w:p>
    <w:p>
      <w:r>
        <w:t>پ: پاسخ 3</w:t>
      </w:r>
    </w:p>
    <w:p>
      <w:r>
        <w:t>س: سؤال 4 از درس 15؟</w:t>
      </w:r>
    </w:p>
    <w:p>
      <w:r>
        <w:t>پ: پاسخ 4</w:t>
      </w:r>
    </w:p>
    <w:p>
      <w:pPr>
        <w:pStyle w:val="Heading2"/>
      </w:pPr>
      <w:r>
        <w:t>درس 16: عنوان نمونه 16</w:t>
      </w:r>
    </w:p>
    <w:p>
      <w:r>
        <w:t>س: سؤال 1 از درس 16؟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16؟ [سخت]</w:t>
      </w:r>
    </w:p>
    <w:p>
      <w:r>
        <w:t>پ: پاسخ 2</w:t>
      </w:r>
    </w:p>
    <w:p>
      <w:r>
        <w:t>س: سؤال 3 از درس 16؟</w:t>
      </w:r>
    </w:p>
    <w:p>
      <w:r>
        <w:t>پ: پاسخ 3</w:t>
      </w:r>
    </w:p>
    <w:p>
      <w:r>
        <w:t>س: سؤال 4 از درس 16؟</w:t>
      </w:r>
    </w:p>
    <w:p>
      <w:r>
        <w:t>پ: پاسخ 4</w:t>
      </w:r>
    </w:p>
    <w:p>
      <w:r>
        <w:t>س: سؤال 5 از درس 16؟</w:t>
      </w:r>
    </w:p>
    <w:p>
      <w:r>
        <w:t>پ: پاسخ 5</w:t>
      </w:r>
    </w:p>
    <w:p>
      <w:r>
        <w:t>س: سؤال 6 از درس 16؟</w:t>
      </w:r>
    </w:p>
    <w:p>
      <w:r>
        <w:t>پ: پاسخ 6</w:t>
      </w:r>
    </w:p>
    <w:p>
      <w:pPr>
        <w:pStyle w:val="Heading2"/>
      </w:pPr>
      <w:r>
        <w:t>درس 17: عنوان نمونه 17</w:t>
      </w:r>
    </w:p>
    <w:p>
      <w:r>
        <w:t>س: سؤال 1 از درس 17؟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17؟ [سخت]</w:t>
      </w:r>
    </w:p>
    <w:p>
      <w:r>
        <w:t>پ: پاسخ 2</w:t>
      </w:r>
    </w:p>
    <w:p>
      <w:r>
        <w:t>س: سؤال 3 از درس 17؟</w:t>
      </w:r>
    </w:p>
    <w:p>
      <w:r>
        <w:t>پ: پاسخ 3</w:t>
      </w:r>
    </w:p>
    <w:p>
      <w:pPr>
        <w:pStyle w:val="Heading2"/>
      </w:pPr>
      <w:r>
        <w:t>درس 18: عنوان نمونه 18</w:t>
      </w:r>
    </w:p>
    <w:p>
      <w:r>
        <w:t>س: سؤال 1 از درس 18؟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18؟ [سخت]</w:t>
      </w:r>
    </w:p>
    <w:p>
      <w:r>
        <w:t>پ: پاسخ 2</w:t>
      </w:r>
    </w:p>
    <w:p>
      <w:r>
        <w:t>س: سؤال 3 از درس 18؟</w:t>
      </w:r>
    </w:p>
    <w:p>
      <w:r>
        <w:t>پ: پاسخ 3</w:t>
      </w:r>
    </w:p>
    <w:p>
      <w:pPr>
        <w:pStyle w:val="Heading2"/>
      </w:pPr>
      <w:r>
        <w:t>درس 19: عنوان نمونه 19</w:t>
      </w:r>
    </w:p>
    <w:p>
      <w:r>
        <w:t>س: سؤال 1 از درس 19؟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19؟ [سخت]</w:t>
      </w:r>
    </w:p>
    <w:p>
      <w:r>
        <w:t>پ: پاسخ 2</w:t>
      </w:r>
    </w:p>
    <w:p>
      <w:r>
        <w:t>س: سؤال 3 از درس 19؟</w:t>
      </w:r>
    </w:p>
    <w:p>
      <w:r>
        <w:t>پ: پاسخ 3</w:t>
      </w:r>
    </w:p>
    <w:p>
      <w:r>
        <w:t>س: سؤال 4 از درس 19؟</w:t>
      </w:r>
    </w:p>
    <w:p>
      <w:r>
        <w:t>پ: پاسخ 4</w:t>
      </w:r>
    </w:p>
    <w:p>
      <w:r>
        <w:t>س: سؤال 5 از درس 19؟</w:t>
      </w:r>
    </w:p>
    <w:p>
      <w:r>
        <w:t>پ: پاسخ 5</w:t>
      </w:r>
    </w:p>
    <w:p>
      <w:r>
        <w:t>س: سؤال 6 از درس 19؟</w:t>
      </w:r>
    </w:p>
    <w:p>
      <w:r>
        <w:t>پ: پاسخ 6</w:t>
      </w:r>
    </w:p>
    <w:p>
      <w:r>
        <w:t>س: سؤال 7 از درس 19؟</w:t>
      </w:r>
    </w:p>
    <w:p>
      <w:r>
        <w:t>پ: پاسخ 7</w:t>
      </w:r>
    </w:p>
    <w:p>
      <w:pPr>
        <w:pStyle w:val="Heading2"/>
      </w:pPr>
      <w:r>
        <w:t>درس 20: عنوان نمونه 20</w:t>
      </w:r>
    </w:p>
    <w:p>
      <w:r>
        <w:t>س: سؤال 1 از درس 20؟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20؟ [سخت]</w:t>
      </w:r>
    </w:p>
    <w:p>
      <w:r>
        <w:t>پ: پاسخ 2</w:t>
      </w:r>
    </w:p>
    <w:p>
      <w:r>
        <w:t>س: سؤال 3 از درس 20؟</w:t>
      </w:r>
    </w:p>
    <w:p>
      <w:r>
        <w:t>پ: پاسخ 3</w:t>
      </w:r>
    </w:p>
    <w:p>
      <w:r>
        <w:t>س: سؤال 4 از درس 20؟</w:t>
      </w:r>
    </w:p>
    <w:p>
      <w:r>
        <w:t>پ: پاسخ 4</w:t>
      </w:r>
    </w:p>
    <w:p>
      <w:r>
        <w:t>س: سؤال 5 از درس 20؟</w:t>
      </w:r>
    </w:p>
    <w:p>
      <w:r>
        <w:t>پ: پاسخ 5</w:t>
      </w:r>
    </w:p>
    <w:p>
      <w:pPr>
        <w:pStyle w:val="Heading2"/>
      </w:pPr>
      <w:r>
        <w:t>درس 21: عنوان نمونه 21</w:t>
      </w:r>
    </w:p>
    <w:p>
      <w:r>
        <w:t>س: سؤال 1 از درس 21؟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21؟ [سخت]</w:t>
      </w:r>
    </w:p>
    <w:p>
      <w:r>
        <w:t>پ: پاسخ 2</w:t>
      </w:r>
    </w:p>
    <w:p>
      <w:r>
        <w:t>س: سؤال 3 از درس 21؟</w:t>
      </w:r>
    </w:p>
    <w:p>
      <w:r>
        <w:t>پ: پاسخ 3</w:t>
      </w:r>
    </w:p>
    <w:p>
      <w:r>
        <w:t>س: سؤال 4 از درس 21؟</w:t>
      </w:r>
    </w:p>
    <w:p>
      <w:r>
        <w:t>پ: پاسخ 4</w:t>
      </w:r>
    </w:p>
    <w:p>
      <w:r>
        <w:t>س: سؤال 5 از درس 21؟</w:t>
      </w:r>
    </w:p>
    <w:p>
      <w:r>
        <w:t>پ: پاسخ 5</w:t>
      </w:r>
    </w:p>
    <w:p>
      <w:r>
        <w:t>س: سؤال 6 از درس 21؟</w:t>
      </w:r>
    </w:p>
    <w:p>
      <w:r>
        <w:t>پ: پاسخ 6</w:t>
      </w:r>
    </w:p>
    <w:p>
      <w:pPr>
        <w:pStyle w:val="Heading2"/>
      </w:pPr>
      <w:r>
        <w:t>درس 22: عنوان نمونه 22</w:t>
      </w:r>
    </w:p>
    <w:p>
      <w:r>
        <w:t>س: سؤال 1 از درس 22؟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22؟ [سخت]</w:t>
      </w:r>
    </w:p>
    <w:p>
      <w:r>
        <w:t>پ: پاسخ 2</w:t>
      </w:r>
    </w:p>
    <w:p>
      <w:r>
        <w:t>س: سؤال 3 از درس 22؟</w:t>
      </w:r>
    </w:p>
    <w:p>
      <w:r>
        <w:t>پ: پاسخ 3</w:t>
      </w:r>
    </w:p>
    <w:p>
      <w:r>
        <w:t>س: سؤال 4 از درس 22؟</w:t>
      </w:r>
    </w:p>
    <w:p>
      <w:r>
        <w:t>پ: پاسخ 4</w:t>
      </w:r>
    </w:p>
    <w:p>
      <w:r>
        <w:t>س: سؤال 5 از درس 22؟</w:t>
      </w:r>
    </w:p>
    <w:p>
      <w:r>
        <w:t>پ: پاسخ 5</w:t>
      </w:r>
    </w:p>
    <w:p>
      <w:r>
        <w:t>س: سؤال 6 از درس 22؟</w:t>
      </w:r>
    </w:p>
    <w:p>
      <w:r>
        <w:t>پ: پاسخ 6</w:t>
      </w:r>
    </w:p>
    <w:p>
      <w:r>
        <w:t>س: سؤال 7 از درس 22؟</w:t>
      </w:r>
    </w:p>
    <w:p>
      <w:r>
        <w:t>پ: پاسخ 7</w:t>
      </w:r>
    </w:p>
    <w:p>
      <w:r>
        <w:t>س: سؤال 8 از درس 22؟</w:t>
      </w:r>
    </w:p>
    <w:p>
      <w:r>
        <w:t>پ: پاسخ 8</w:t>
      </w:r>
    </w:p>
    <w:p>
      <w:pPr>
        <w:pStyle w:val="Heading2"/>
      </w:pPr>
      <w:r>
        <w:t>درس 23: عنوان نمونه 23</w:t>
      </w:r>
    </w:p>
    <w:p>
      <w:r>
        <w:t>س: سؤال 1 از درس 23؟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23؟ [سخت]</w:t>
      </w:r>
    </w:p>
    <w:p>
      <w:r>
        <w:t>پ: پاسخ 2</w:t>
      </w:r>
    </w:p>
    <w:p>
      <w:r>
        <w:t>س: سؤال 3 از درس 23؟</w:t>
      </w:r>
    </w:p>
    <w:p>
      <w:r>
        <w:t>پ: پاسخ 3</w:t>
      </w:r>
    </w:p>
    <w:p>
      <w:r>
        <w:t>س: سؤال 4 از درس 23؟</w:t>
      </w:r>
    </w:p>
    <w:p>
      <w:r>
        <w:t>پ: پاسخ 4</w:t>
      </w:r>
    </w:p>
    <w:p>
      <w:r>
        <w:t>س: سؤال 5 از درس 23؟</w:t>
      </w:r>
    </w:p>
    <w:p>
      <w:r>
        <w:t>پ: پاسخ 5</w:t>
      </w:r>
    </w:p>
    <w:p>
      <w:r>
        <w:t>س: سؤال 6 از درس 23؟</w:t>
      </w:r>
    </w:p>
    <w:p>
      <w:r>
        <w:t>پ: پاسخ 6</w:t>
      </w:r>
    </w:p>
    <w:p>
      <w:pPr>
        <w:pStyle w:val="Heading2"/>
      </w:pPr>
      <w:r>
        <w:t>درس 24: عنوان نمونه 24</w:t>
      </w:r>
    </w:p>
    <w:p>
      <w:r>
        <w:t>س: سؤال 1 از درس 24؟</w:t>
      </w:r>
    </w:p>
    <w:p>
      <w:r>
        <w:t>پ: پاسخ 1</w:t>
      </w:r>
      <w:r>
        <w:br/>
      </w:r>
      <w:r>
        <w:t>خط دوم پاسخ</w:t>
      </w:r>
    </w:p>
    <w:p>
      <w:r>
        <w:t>س: سؤال 2 از درس 24؟ [سخت]</w:t>
      </w:r>
    </w:p>
    <w:p>
      <w:r>
        <w:t>پ: پاسخ 2</w:t>
      </w:r>
    </w:p>
    <w:p>
      <w:r>
        <w:t>س: سؤال 3 از درس 24؟</w:t>
      </w:r>
    </w:p>
    <w:p>
      <w:r>
        <w:t>پ: پاسخ 3</w:t>
      </w:r>
    </w:p>
    <w:p>
      <w:r>
        <w:t>س: سؤال 4 از درس 24؟</w:t>
      </w:r>
    </w:p>
    <w:p>
      <w:r>
        <w:t>پ: پاسخ 4</w:t>
      </w:r>
    </w:p>
    <w:p>
      <w:r>
        <w:t>س: سؤال 5 از درس 24؟</w:t>
      </w:r>
    </w:p>
    <w:p>
      <w:r>
        <w:t>پ: پاسخ 5</w:t>
      </w:r>
    </w:p>
    <w:p>
      <w:r>
        <w:t>س: سؤال 1 از درس 24؟</w:t>
      </w:r>
    </w:p>
    <w:p>
      <w:r>
        <w:t>پ: تکراری</w:t>
      </w:r>
    </w:p>
    <w:p>
      <w:pPr>
        <w:pStyle w:val="Heading1"/>
      </w:pPr>
      <w:r>
        <w:t>فارسی</w:t>
      </w:r>
    </w:p>
    <w:p>
      <w:pPr>
        <w:pStyle w:val="Heading2"/>
      </w:pPr>
      <w:r>
        <w:t>درس ۱</w:t>
      </w:r>
    </w:p>
    <w:p>
      <w:r>
        <w:t>س: فارسی؟</w:t>
      </w:r>
    </w:p>
    <w:p>
      <w:r>
        <w:t>پ: بله</w:t>
      </w:r>
    </w:p>
    <w:p>
      <w:r>
        <w:t>پایان سؤالات</w:t>
      </w:r>
    </w:p>
    <w:p>
      <w:r>
        <w:t>س: نباید خوانده شود</w:t>
      </w:r>
    </w:p>
    <w:p>
      <w:r>
        <w:t>پ: 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